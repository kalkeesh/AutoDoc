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kk</w:t>
      </w:r>
    </w:p>
    <w:p>
      <w:r>
        <w:t>sergsef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2112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dsgsd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2113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