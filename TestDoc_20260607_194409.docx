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TestDoc_20260607_194409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44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44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4423_notask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633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44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39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