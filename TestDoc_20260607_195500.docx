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TestDoc_20260607_195500</w:t>
        <w:br/>
        <w:br/>
        <w:t>1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1956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hiii</w:t>
        <w:br/>
        <w:t>2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1956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2004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2004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2035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