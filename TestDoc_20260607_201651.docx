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TestDoc_20260607_201651</w:t>
      </w:r>
    </w:p>
    <w:p>
      <w:r>
        <w:drawing>
          <wp:inline xmlns:a="http://schemas.openxmlformats.org/drawingml/2006/main" xmlns:pic="http://schemas.openxmlformats.org/drawingml/2006/picture">
            <wp:extent cx="4572000" cy="285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0260607_20171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285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0260607_20261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285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0260607_20263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